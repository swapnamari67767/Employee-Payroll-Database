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Employee Payroll Database -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5 1007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 1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52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5 1007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5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 2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4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5 1008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 3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9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25 1008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9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Screenshot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2026-10-25T04:50:06.4534452Z</dcterms:created>
  <dcterms:modified xsi:type="dcterms:W3CDTF">2026-10-25T04:50:06.4534452Z</dcterms:modified>
  <category/>
</coreProperties>
</file>